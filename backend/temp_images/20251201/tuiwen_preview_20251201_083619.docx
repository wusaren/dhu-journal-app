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70707"/>
          <w:sz w:val="22"/>
        </w:rPr>
        <w:t>10.19884/j.1672-5220.202405007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0"/>
        </w:rPr>
        <w:t>HUANG  Jiacui, ZHAO  Mingbo, ZHANG  Hongtao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