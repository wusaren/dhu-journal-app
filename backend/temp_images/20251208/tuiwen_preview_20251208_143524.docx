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2025年12月08日</w:t>
      </w:r>
    </w:p>
    <w:p/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