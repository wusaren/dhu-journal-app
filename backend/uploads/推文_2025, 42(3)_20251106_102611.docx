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2025年11月06日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ROSGPT Natural Language Control of Mobile Robots Navigation via Large Language Model</w:t>
      </w:r>
    </w:p>
    <w:p>
      <w:r>
        <w:t>HUANG Jiacui, ZHAO Mingbo, ZHANG Hongtao</w:t>
      </w:r>
    </w:p>
    <w:p>
      <w:r>
        <w:t>DOI: 10.19884/j.1672-5220.202405007</w:t>
      </w:r>
    </w:p>
    <w:p>
      <w:r>
        <w:rPr>
          <w:sz w:val="22"/>
        </w:rPr>
        <w:t>Citation: HUANG J, ZHAO M, ZHANG H. ROSGPT Natural Language Control of Mobile Robots Navigation via Large Language Model [J]. Journal of Donghua University (English Edition),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