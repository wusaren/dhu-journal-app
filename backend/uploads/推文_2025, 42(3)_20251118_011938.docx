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2025年11月18日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J, ZHAO M, ZHANG H. ROSGPT: Natural Language Control of Mobile Robots Navigation via Large Language Model [J]. Journal of Donghua University (English Edition),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