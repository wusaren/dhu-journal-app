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2025年11月23日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>
        <w:rPr>
          <w:sz w:val="22"/>
        </w:rPr>
        <w:t>Citation: HUANG J C ZHAO M B ZHANG H T. ROSGPT natural language control of mobile robots navigation via large language model J . : , , : [ ] Journal of Donghua University English Edition 2025 42 3 315-329. ( ), , ( ):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