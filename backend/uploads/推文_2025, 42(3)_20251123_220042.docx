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东华学报</w:t>
      </w:r>
    </w:p>
    <w:p>
      <w:r>
        <w:rPr>
          <w:sz w:val="24"/>
        </w:rPr>
        <w:t>2025年第42卷第3期</w:t>
      </w:r>
    </w:p>
    <w:p>
      <w:r>
        <w:t>──────────────────────────────</w:t>
      </w:r>
    </w:p>
    <w:p>
      <w:r>
        <w:rPr>
          <w:i/>
          <w:sz w:val="20"/>
        </w:rPr>
        <w:t>本期责编: 编辑部 | 2025年11月23日</w:t>
      </w:r>
    </w:p>
    <w:p/>
    <w:p>
      <w:r>
        <w:rPr>
          <w:b/>
          <w:sz w:val="24"/>
        </w:rPr>
        <w:t>1. ROSGPT: 基 于 大 语 言 模 型 的 机 器 人 自 然 语 言 导 航系统</w:t>
      </w:r>
    </w:p>
    <w:p>
      <w:r>
        <w:rPr>
          <w:sz w:val="22"/>
        </w:rPr>
        <w:t>黄家淬, 赵鸣博, 张洪涛</w:t>
      </w:r>
    </w:p>
    <w:p>
      <w:r>
        <w:drawing>
          <wp:inline xmlns:a="http://schemas.openxmlformats.org/drawingml/2006/main" xmlns:pic="http://schemas.openxmlformats.org/drawingml/2006/picture">
            <wp:extent cx="3810000" cy="191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1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1. ROSGPT: Natural Language Control of Mobile Robots Navigation via Large Language Model</w:t>
      </w:r>
    </w:p>
    <w:p>
      <w:r>
        <w:rPr>
          <w:sz w:val="22"/>
        </w:rPr>
        <w:t>HUANG  Jiacui, ZHAO  Mingbo, ZHANG  Hongtao</w:t>
      </w:r>
    </w:p>
    <w:p>
      <w:r>
        <w:rPr>
          <w:sz w:val="22"/>
        </w:rPr>
        <w:t>DOI: 10.19884/j.1672-5220.202405007</w:t>
      </w:r>
    </w:p>
    <w:p>
      <w:r>
        <w:rPr>
          <w:sz w:val="22"/>
        </w:rPr>
        <w:t>Citation: HUANG J C ZHAO M B ZHANG H T. ROS,GPT n:atural language control of mobile robots navigation via large language model J . Journal :of Donghua U,niversity Eng,lish Edition 2025 42 :3 315-329. [ ] ( ), , ( ):</w:t>
      </w:r>
    </w:p>
    <w:p>
      <w:r>
        <w:t>────────────────────</w:t>
      </w:r>
    </w:p>
    <w:p>
      <w:r>
        <w:rPr>
          <w:b/>
          <w:sz w:val="20"/>
        </w:rPr>
        <w:t>作者说链接/OSID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_QRco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──────────────────────────────</w:t>
      </w:r>
    </w:p>
    <w:p>
      <w:r>
        <w:rPr>
          <w:sz w:val="20"/>
        </w:rPr>
        <w:t>感谢您的阅读！欢迎引用本文内容</w:t>
      </w:r>
    </w:p>
    <w:p>
      <w:r>
        <w:rPr>
          <w:sz w:val="18"/>
        </w:rPr>
        <w:t>© 2025 东华大学学报 版权所有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