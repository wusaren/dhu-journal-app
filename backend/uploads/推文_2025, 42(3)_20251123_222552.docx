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2025年11月23日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J, ZHAO M, ZHANG H ROSGPT: Natural Language Control of Mobile Robots Navigation via Large Language Model [J]. 东华学报 2025, 42(3) : 315-329 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