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2025年11月30日</w:t>
      </w:r>
    </w:p>
    <w:p/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sz w:val="22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