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2025年第42卷第5期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10.19884/j.1672-5220.202405003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GUAN Y, GUO F O, LIANG K, et al.. Poly(Octamethylene Citrate)-Based Elastomer Microspheres via Spray-Drying of Chitin Nanocrystal Constructed Pickering Emulsion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42(5): 449-456.</w:t>
      </w:r>
    </w:p>
    <w:p>
      <w:r>
        <w:rPr>
          <w:b/>
          <w:sz w:val="24"/>
        </w:rPr>
        <w:t>1. Poly(Octamethylene Citrate)-Based Elastomer Microspheres via Spray-Drying of Chitin Nanocrystal Constructed Pickering Emulsion</w:t>
      </w:r>
    </w:p>
    <w:p>
      <w:r>
        <w:rPr>
          <w:sz w:val="22"/>
        </w:rPr>
        <w:t>GUAN  Yu, GUO  Furong, LIANG  Kai, JI  Yali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595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5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